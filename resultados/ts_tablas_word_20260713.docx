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Tabu Search — results and solutions per instance</w:t>
      </w:r>
    </w:p>
    <w:p>
      <w:r>
        <w:rPr>
          <w:i/>
          <w:sz w:val="16"/>
        </w:rPr>
        <w:t>Table 1. Tabu Search: best result per instance and parameters of the winning run. Costs follow the CARPLIB convention (the constant delta adjustment is applied on the val family); costs matching the BKS are shown in bold. θ is the tabu tenure and B the number of random neighbors sampled and evaluated per iteration. cfg: P = solo_p_inter, B = binario_capacidad, R = pr_aislado (Path Relinking) on the 23-instance calibration set; T = val/egl transfer campaign (class-tuned configuration, pr_aislado, budget of 10^6 evaluations / 300 s per run).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Instance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BKS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Cost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Gap %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 (s)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θ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type="dxa" w:w="108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p_inter / cfg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55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kshs1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14661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14661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kshs2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9863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9863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kshs3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9320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9320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kshs4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11498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11888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3.39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kshs5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10957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10957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kshs6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10197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10197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287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58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316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gdb20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2.48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1.45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298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1.23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458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3.64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2.36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1.59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7.46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3.15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91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(P)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gdb21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4.49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(R)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247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12.96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9.09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val2A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298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val2B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330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val2C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3.79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val3A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105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val3B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val3C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val4A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7.85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val4B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8.61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val4C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16.55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val4D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10.31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val5A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5.83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val5B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7.81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val5C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8.43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val5D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val6A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val6B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2.35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val6C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2.83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val7A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11.78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val7B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8.55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val7C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16.93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val8A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4.41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val8B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6.03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val8C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774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17.81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val9A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7.78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val9B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10.38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val9C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11.76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val9D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13.40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val10A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4.87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val10B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7.60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val10C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8.24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val10D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734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826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12.53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5.94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gdb18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164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gdb22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200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gdb23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4.29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0.4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egl-e1-A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3548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3803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7.19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egl-e1-B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4498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4673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3.89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egl-e1-C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5595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5854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4.63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egl-e2-A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5018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5879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17.16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egl-e2-B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7168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13.47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egl-e2-C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8335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9418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12.99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egl-e3-A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5898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7483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26.87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egl-e3-B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7744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9064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17.05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egl-e3-C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10244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11103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8.39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egl-e4-A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6408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7972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24.41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egl-e4-B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8935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10817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21.06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egl-e4-C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11512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15817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37.40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egl-s1-A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5018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6223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24.01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egl-s1-B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6388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7232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13.21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egl-s1-C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8518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10051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egl-s2-A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9825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12211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24.28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egl-s2-B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13017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19576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50.39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egl-s2-C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16425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20350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23.90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egl-s3-A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10165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11897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17.04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egl-s3-B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13648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16749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22.72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egl-s3-C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17188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20887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21.52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egl-s4-A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12153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15674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28.97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egl-s4-B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16113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20765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28.87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egl-s4-C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20430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29338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43.60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 w:val="0"/>
                <w:sz w:val="16"/>
              </w:rPr>
              <w:t>0.6 (T)</w:t>
            </w:r>
          </w:p>
        </w:tc>
      </w:tr>
      <w:tr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Mean gap: 9.30%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spacing w:before="0" w:after="0"/>
            </w:pPr>
            <w:r>
              <w:rPr>
                <w:b/>
                <w:sz w:val="16"/>
              </w:rPr>
              <w:t>BKS reached: 19/87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i/>
          <w:sz w:val="16"/>
        </w:rPr>
        <w:t>Table 2. Tabu Search: best solution found per instance (the same winning runs as Table 1). Costs are reported on the BKS reference scale; costs matching the BKS are shown in bold. Each solution is listed as an array of required edges (u,v): routes are separated by '|' and the depot is implicit at both ends of every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077"/>
        <w:gridCol w:w="13153"/>
      </w:tblGrid>
      <w:tr>
        <w:tc>
          <w:tcPr>
            <w:tcW w:type="dxa" w:w="4902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Instance</w:t>
            </w:r>
          </w:p>
        </w:tc>
        <w:tc>
          <w:tcPr>
            <w:tcW w:type="dxa" w:w="4902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Cost</w:t>
            </w:r>
          </w:p>
        </w:tc>
        <w:tc>
          <w:tcPr>
            <w:tcW w:type="dxa" w:w="4902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Solution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gdb19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55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(2,3), (7,3), (2,5), (1,5) | (1,6), (6,8) | (1,4), (2,4), (2,7), (5,7)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kshs1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14661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(1,3), (3,8), (4,8), (3,4) | (2,7), (2,4), (4,7) | (2,5), (5,8), (6,8), (2,6), (2,3) | (1,8), (6,7), (3,7)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kshs2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9863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(3,9), (5,10), (6,10) | (1,9), (4,9), (4,8), (6,8), (1,6) | (2,8), (1,2) | (1,3), (3,10), (9,10), (7,9), (2,9)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kshs3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9320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(2,3), (3,5), (5,6), (4,6) | (1,3), (3,4), (4,5) | (1,4), (2,4), (2,6), (3,6) | (1,6), (2,5), (1,5)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kshs4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11888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(1,7), (5,7), (3,6), (4,6) | (7,8), (4,8), (6,8), (6,7) | (1,5), (3,5), (2,3), (2,7) | (5,6), (3,4), (1,4)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kshs5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10957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(1,8), (6,8), (3,6), (3,4), (2,4), (1,2) | (1,6), (3,7), (4,7), (1,4) | (5,7), (2,7), (2,5), (4,5), (4,8)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kshs6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10197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(4,8), (3,8), (1,3) | (1,6), (5,6), (3,5), (2,3), (2,4), (4,7), (3,7), (3,9) | (1,2), (2,5), (6,9), (1,9)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gdb4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287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(9,10), (10,11), (9,11), (2,9) | (5,6), (3,5), (3,4), (1,4) | (1,7), (8,11), (5,11), (2,3), (2,4) | (1,10), (8,10), (7,8), (7,6), (1,6)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gdb14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100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(2,4), (4,5), (3,5), (1,3) | (1,4), (4,7), (5,7), (2,5) | (1,2), (2,3), (3,4), (4,6), (5,6), (1,5) | (2,7), (6,7), (2,6) | (1,6), (3,6), (3,7), (1,7)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gdb15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58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(2,5), (4,5), (3,4), (3,5), (1,5) | (1,3), (3,6), (6,7), (4,7) | (1,4), (2,4), (2,3), (3,7), (2,7), (2,6), (1,6) | (4,6), (5,6), (5,7), (1,7)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316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(5,12), (2,3), (3,4), (3,5), (5,6) | (7,12), (6,7), (6,12), (1,12) | (8,11), (9,11), (2,9), (1,2) | (1,10), (8,10), (7,8), (1,7) | (5,11), (10,11), (9,10), (2,4), (1,4)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gdb20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(1,7), (5,7), (5,6), (5,8), (3,7) | (1,5), (5,11), (7,11), (4,7), (4,9) | (1,9), (2,9), (2,5), (7,8), (8,9), (7,10), (4,8), (1,4) | (1,8), (8,10), (3,10), (1,3)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gdb3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(1,4), (2,4), (3,4), (3,12), (1,12) | (1,7), (7,8), (8,10), (1,10) | (1,9), (2,9), (9,11), (8,11), (6,7) | (5,12), (5,6), (6,12) | (3,5), (5,11), (10,11), (9,10), (1,2)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gdb6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298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(2,3), (3,4), (4,11), (12,11) | (1,12), (6,12), (6,7), (7,8), (8,10) | (1,10), (9,10), (2,9), (2,4), (1,4) | (7,12), (1,7) | (5,12), (3,5), (3,11), (5,11), (5,6)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gdb7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(1,4), (2,4), (2,9), (2,3), (3,4) | (9,11), (8,11), (8,10), (9,10), (1,2) | (1,7), (7,8), (1,10) | (1,11), (5,11), (3,5), (5,12), (1,12) | (7,12), (6,7), (6,11), (10,11)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gdb12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458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(3,6), (6,10), (1,4) | (2,3), (1,3) | (4,10), (5,10), (4,5) | (1,5), (10,11), (4,11) | (8,12), (11,12), (11,13), (9,13), (7,9) | (2,6), (6,12), (12,13), (8,9), (2,8) | (1,2), (2,7)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gdb10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(5,1), (7,5), (7,2), (2,4), (4,11), (11,12), (8,12), (1,8) | (1,9), (4,1), (4,6), (5,6), (2,5), (7,4) | (2,1), (2,3), (3,8), (8,9), (9,10), (10,12), (1,10) | (3,9), (3,4), (6,11), (1,11)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gdb2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(1,12), (5,12), (3,5) | (7,12), (8,10), (7,10), (6,7), (6,12) | (1,2), (2,3), (3,4), (4,12) | (5,6), (5,11), (9,11), (1,9) | (6,8), (9,10), (2,9), (2,4), (1,4) | (1,10), (10,11), (8,11), (7,8), (1,7)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gdb5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(6,12), (7,12), (7,8), (8,10), (9,10) | (1,4), (2,4), (2,9), (9,11), (5,11) | (1,7), (6,7), (8,11), (10,11), (1,10) | (1,12) | (5,6), (3,5), (3,13), (5,13), (5,12) | (1,2), (2,3), (3,4), (4,13), (12,13)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gdb13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576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(6,7), (4,2), (4,5), (4,1) | (1,9), (5,9), (2,5), (2,1) | (3,7), (2,8), (7,8), (8,10), (3,8), (6,9) | (1,8), (8,9), (9,10), (7,10), (7,9) | (1,6), (3,6), (5,6), (4,3), (3,1) | (1,5), (2,3), (5,7), (1,7)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gdb16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(1,3), (3,4), (4,7), (3,7), (3,5), (4,5), (1,4) | (4,6), (3,6), (2,3), (2,6), (1,6) | (7,8), (5,6), (6,7), (1,7) | (2,4), (2,8), (1,5), (5,7), (2,7), (6,8), (3,8) | (1,8), (4,8), (5,8), (2,5), (1,2)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gdb17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91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(3,7), (2,8), (3,8), (3,5), (2,5), (2,4), (1,4) | (1,3), (3,4), (4,5), (5,7), (4,7), (4,6) | (4,8), (6,8), (6,7), (1,7) | (1,5), (5,6), (3,6), (2,3), (1,2), (1,8) | (1,6), (2,6), (2,7), (7,8), (5,8)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gdb21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(1,8), (7,10), (6,7), (6,11), (1,11) | (6,9), (2,9), (2,3), (8,10), (1,5), (2,5), (1,2) | (1,3), (3,6), (6,10), (3,10), (2,8), (2,6), (1,6) | (1,10), (9,10), (4,9), (4,7), (7,11) | (3,11), (3,5), (5,7), (7,9), (1,9) | (1,7), (7,8), (4,8), (2,4)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247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(1,9), (3,9), (9,19), (19,22), (22,23), (21,23), (15,20), (1,20), (5,11), (11,12), (12,16), (15,16), (15,21), (21,24), (23,24), (20,21), (19,20), (1,19) | (1,5), (4,5), (2,4), (3,4), (3,10), (2,10), (2,5), (5,6), (6,7), (7,13), (7,8), (8,14), (17,18), (13,17), (13,14), (14,18), (16,17), (12,17), (6,12), (6,11), (1,11)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(3,10), (2,10), (2,5), (1,5), (1,19), (19,22), (22,23), (21,23), (15,21), (20,21), (21,24), (23,24) | (1,9), (2,4), (3,4), (3,9), (9,19), (19,20), (15,20), (16,17), (8,14), (7,8), (7,13), (12,17), (12,16), (1,20) | (15,16), (13,14), (14,18), (17,18), (13,17), (6,7), (6,11), (11,12), (6,12), (5,6), (4,5), (5,11), (1,11)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(1,5), (5,11), (12,16), (19,20), (1,19) | (4,5), (2,5), (11,12), (6,12), (1,11) | (3,9), (3,4), (2,4), (2,10), (3,10), (1,20) | (6,11), (6,7), (7,13), (13,17), (12,17) | (13,14), (14,18), (17,18), (9,19), (1,9) | (15,20), (15,16), (20,21), (21,23), (22,23) | (19,22), (23,24), (21,24), (15,21) | (5,6), (7,8), (8,14), (16,17)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val2A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298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(3,9), (9,10), (10,20), (22,23), (19,22), (20,23), (23,24), (21,24), (15,21), (20,21), (19,20), (9,19), (1,3) | (1,2), (2,4), (4,5), (5,11), (11,12), (12,13), (13,14), (14,18), (17,18), (13,17), (8,14), (7,8), (6,7), (6,12), (12,16), (16,17), (15,16), (11,15), (10,11), (5,10), (3,4)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val2B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330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(1,3), (19,22), (22,23), (20,23), (23,24), (21,24), (11,15), (10,11), (9,10), (3,9) | (4,5), (5,10), (10,20), (19,20), (9,19), (3,4), (2,4), (1,2) | (20,21), (15,21), (15,16), (13,17), (13,14), (14,18), (17,18), (16,17), (12,16), (6,12), (6,7), (7,8), (8,14), (12,13), (11,12), (5,11)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val2C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548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(6,12), (6,7), (7,8), (8,14), (11,12) | (1,3), (9,19), (19,20) | (10,11), (5,11), (4,5), (3,4) | (20,21), (15,21), (15,16), (16,17), (12,13) | (1,2), (2,4), (5,10), (3,9) | (12,16), (17,18), (14,18), (13,14), (13,17), (11,15) | (19,22), (22,23), (20,23), (9,10) | (10,20), (23,24), (21,24)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val3A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105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(2,4), (4,5), (5,6), (6,12), (12,16), (16,17), (13,17), (6,7), (7,8), (8,14), (17,18), (14,18), (13,14), (12,13), (11,12), (5,11), (5,10), (9,10) | (1,3), (3,9), (19,22), (22,23), (23,24), (20,21), (20,23), (21,24), (15,21), (15,16), (11,15), (10,11), (10,20), (19,20), (9,19), (3,4)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val3B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(9,19), (19,22), (22,23), (23,24), (21,24), (11,15), (5,11), (5,10), (10,20), (20,23), (19,20) | (3,9), (9,10), (10,11), (11,12), (13,14), (8,14), (7,8), (6,7), (4,5), (3,4), (1,3) | (1,2), (2,4), (5,6), (6,12), (12,16), (16,17), (14,18), (17,18), (13,17), (12,13), (15,16), (15,21), (20,21)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val3C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(19,22), (22,23), (20,23), (10,20) | (5,11), (13,14), (14,18), (17,18), (15,16) | (11,12), (12,13), (13,17), (16,17), (15,21), (19,20) | (6,7), (7,8), (8,14), (9,10) | (23,24), (21,24), (12,16), (11,15), (20,21), (9,19) | (3,9), (5,10), (4,5), (3,4), (1,3) | (10,11), (6,12), (5,6), (2,4), (1,2)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val4A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563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(2,3), (9,14), (24,30), (29,30), (30,31), (31,35), (35,36), (36,37), (33,37), (27,33), (27,28), (22,28), (21,22), (20,21), (5,11), (4,5), (4,10), (15,16), (16,17), (11,17), (10,11), (9,10), (8,9), (3,9) | (1,7), (13,14), (14,15), (14,24), (23,29), (29,34), (35,39), (38,39), (34,38), (34,35), (39,40), (36,40), (36,39), (40,41), (37,41), (32,36), (26,27), (25,26), (15,25), (10,15), (3,4) | (2,8), (7,8), (7,13), (13,23), (24,25), (25,31), (31,32), (27,32), (20,27), (17,18), (18,22), (21,27), (26,32), (19,26), (16,19), (19,20), (17,20), (11,12), (6,12), (5,6), (11,16), (14,23), (23,24)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val4B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580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(3,4), (4,5), (5,6), (6,12), (11,12), (32,36), (36,39), (35,39), (29,34), (29,30), (23,29), (23,24), (14,24), (13,14), (7,13) | (1,7), (8,9), (9,10), (15,25), (24,25), (24,30), (30,31), (27,32), (27,28), (22,28), (20,27), (17,20), (14,15), (10,15) | (2,8), (7,8), (13,23), (14,23), (15,16), (19,26), (26,32), (31,32), (34,35), (34,38), (38,39), (39,40), (36,40), (36,37), (27,33), (5,11), (4,10), (3,9), (2,3) | (9,14), (16,19), (19,20), (11,16), (16,17), (17,18), (18,22), (21,22), (21,27), (26,27), (25,26), (25,31), (31,35), (35,36), (40,41), (37,41), (33,37), (20,21), (11,17), (10,11)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val4C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641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(14,23), (23,29), (29,30), (24,30), (14,24), (27,32), (31,35), (30,31), (13,23), (7,13), (1,7) | (2,8), (7,8), (8,9), (9,14), (13,14), (23,24), (24,25), (25,26), (26,32), (20,27), (11,17), (4,10), (4,5), (5,11), (10,11), (10,15), (9,10) | (14,15), (25,31), (31,32), (26,27), (19,26), (17,20), (17,18), (16,17), (11,16), (11,12), (6,12), (5,6), (3,9), (2,3) | (15,16), (18,22), (21,22), (36,37), (36,39), (35,39), (34,38), (38,39), (36,40), (32,36), (15,25) | (1,2), (29,34), (34,35), (35,36), (39,40), (40,41), (37,41), (33,37), (27,33), (27,28), (22,28), (21,27), (20,21), (19,20), (16,19), (3,4)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val4D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717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(8,9), (14,24), (25,26), (26,27), (21,27), (21,22), (18,22), (17,18), (11,17) | (14,15), (29,34), (34,38), (38,39), (36,40), (32,36), (19,20) | (1,2), (2,3), (15,25), (34,35), (31,35), (30,31), (14,23), (9,14) | (20,27), (27,32), (27,28), (22,28), (20,21), (16,17) | (2,8), (7,8), (7,13), (13,14), (10,11), (17,20), (15,16) | (3,4), (5,11), (11,12), (6,12), (5,6), (4,10), (9,10) | (3,9), (24,25), (24,30), (29,30), (23,29), (13,23), (1,7) | (4,5), (36,37), (36,39), (35,39), (31,32), (26,32), (19,26), (10,15) | (11,16), (16,19), (27,33), (33,37), (37,41), (40,41), (39,40), (35,36), (25,31), (23,24)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val5A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599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(2,3), (3,4), (4,5), (5,11), (4,11), (4,10), (9,10), (9,15), (14,15), (14,20), (20,21), (21,22), (27,28), (21,27), (19,20), (19,25), (25,30), (29,30), (18,29), (6,18) | (1,6), (6,7), (2,13), (2,8), (8,14), (15,22), (22,28), (22,23), (23,28), (24,34), (11,24), (17,24), (23,24), (16,23), (10,11), (11,17), (16,17), (10,16), (3,10), (3,9), (8,9) | (1,7), (7,13), (12,13), (12,18), (18,19), (13,19), (13,14), (15,16), (15,21), (20,26), (25,26), (25,29), (30,31), (31,32), (26,31), (26,27), (28,34), (33,34), (28,33), (32,33), (27,32), (12,19), (6,12)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val5B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635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(1,6), (12,18), (18,19), (20,21), (15,21), (14,20), (21,27), (27,32), (31,32), (30,31), (25,30), (19,25), (13,19), (12,13), (12,19), (19,20), (2,8), (1,2) | (6,7), (7,13), (2,13), (8,9), (9,10), (15,16), (8,14), (21,22), (22,23), (16,23), (10,16), (10,11), (11,17), (4,11), (4,10), (2,3) | (6,18), (18,29), (29,30), (25,29), (25,26), (20,26), (23,28), (27,28), (26,27), (26,31), (32,33), (28,33), (15,22), (13,14), (6,12) | (1,7), (14,15), (16,17), (17,24), (23,24), (22,28), (28,34), (33,34), (24,34), (11,24), (5,11), (4,5), (3,4), (3,10), (9,15), (3,9)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val5C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669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(1,6), (19,20), (14,15), (14,20), (21,27), (26,27), (26,31), (32,33), (33,34), (28,34), (22,28), (15,22), (13,14) | (1,2), (2,8), (8,14), (16,23), (23,28), (28,33), (24,34), (23,24), (22,23), (20,26), (25,26), (13,19), (6,12) | (1,7), (15,21), (20,21), (21,22), (27,28), (27,32), (31,32), (30,31), (18,29), (18,19), (19,25), (25,29), (29,30), (25,30) | (3,4), (4,10), (3,10), (4,5), (5,11), (11,24), (17,24), (11,17), (10,11), (2,3), (2,13), (12,13) | (6,18), (12,18), (12,19), (9,15), (9,10), (10,16), (16,17), (4,11), (3,9), (8,9), (15,16), (7,13), (6,7)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val5D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797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(3,4), (10,11), (17,24), (24,34), (27,28), (21,27) | (1,7), (8,14), (25,26), (26,31), (31,32), (30,31), (25,30), (19,25) | (6,7), (12,13), (25,29), (29,30), (18,29), (12,18) | (6,12), (13,14), (14,15), (13,19), (18,19), (6,18), (1,6) | (4,5), (5,11), (11,24), (23,24), (22,23), (21,22), (15,21), (7,13) | (15,16), (23,28), (28,33), (33,34), (32,33), (27,32), (26,27), (19,20), (12,19) | (16,23), (28,34), (22,28), (15,22), (14,20), (20,26), (20,21) | (3,9), (9,10), (10,16), (16,17), (11,17), (4,11), (4,10), (3,10), (2,3) | (2,13), (9,15), (8,9), (2,8), (1,2)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val6A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(1,7), (7,8), (8,12), (12,18), (18,19), (19,22), (19,21), (18,21), (21,22), (20,22), (19,20), (13,19), (4,13) | (1,30), (29,30), (5,31), (5,6), (6,11), (6,7), (6,31), (28,31), (26,28), (26,27), (24,27), (23,24), (23,26), (23,25), (25,28), (28,29), (27,29), (29,31), (1,31) | (5,10), (10,14), (14,15), (15,16), (16,17), (11,17), (10,11), (10,16), (11,12), (12,13), (9,13), (8,9), (2,8), (3,4), (4,9), (3,9), (2,3), (1,2)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val6B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(5,10), (10,14), (14,15), (15,16), (10,16), (6,11), (6,7), (7,8), (2,8), (2,3), (1,2) | (1,30), (29,30), (1,7), (10,11), (16,17), (11,17), (11,12), (8,12), (8,9), (4,9), (3,4), (3,9) | (9,13), (12,13), (12,18), (21,22), (20,22), (19,20), (19,22), (19,21), (18,21), (18,19), (13,19), (4,13) | (28,31), (26,28), (26,27), (27,29), (28,29), (25,28), (23,25), (23,26), (23,24), (24,27), (29,31), (5,31), (5,6), (6,31), (1,31)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val6C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436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(13,19), (18,19), (21,22), (3,4) | (9,13), (19,21), (18,21), (12,18), (8,12) | (1,31), (27,29), (24,27), (23,24), (23,26), (26,28), (28,31) | (5,10), (16,17), (11,17), (11,12), (12,13), (1,2) | (19,22), (20,22), (19,20), (4,13), (4,9), (3,9) | (2,3), (8,9), (1,7) | (6,7), (7,8), (2,8) | (1,30), (29,30), (6,31), (5,6), (5,31) | (29,31), (28,29), (25,28), (23,25), (26,27) | (10,14), (14,15), (15,16), (10,16), (10,11), (6,11)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val7A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427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(1,33), (33,34), (34,35), (28,35), (27,28), (26,27), (26,34), (27,34), (26,33), (1,8), (8,40), (8,9), (9,10), (9,15), (15,16), (11,16), (1,11), (1,2), (2,6), (11,12) | (8,14), (14,15), (10,16), (1,10), (2,36), (35,36), (1,35), (1,40), (1,6), (12,13), (6,7), (6,12), (17,20), (20,21), (23,24), (20,23), (22,25), (24,25), (21,24), (21,22), (18,22), (17,18), (13,17), (12,17) | (13,18), (18,19), (13,19), (7,13), (3,7), (4,5), (32,39), (31,32), (30,31), (37,38), (38,39), (5,39), (3,4), (3,37), (30,37), (29,30), (29,36), (36,37), (31,37), (31,38), (4,38), (2,3)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val7B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419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(1,6), (6,12), (2,3), (18,19), (13,19), (6,7), (2,6), (1,2), (1,40), (8,40), (8,9), (10,16), (15,16), (9,15), (9,10), (1,10) | (1,35), (35,36), (37,38), (31,37), (31,32), (32,39), (5,39), (38,39), (4,38), (4,5), (3,4), (3,7), (13,17), (17,18), (13,18), (12,17), (11,12) | (2,36), (29,36), (29,30), (30,37), (36,37), (30,31), (31,38), (3,37), (7,13), (17,20), (20,21), (21,24), (24,25), (22,25), (21,22), (20,23), (23,24), (18,22), (12,13) | (1,33), (26,33), (26,27), (27,34), (26,34), (27,28), (28,35), (34,35), (33,34), (1,11), (11,16), (14,15), (8,14), (1,8)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val7C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(2,3), (3,4), (7,13), (20,21), (22,25), (24,25), (21,24), (21,22), (23,24), (20,23), (17,20) | (26,33), (26,27), (27,28), (28,35), (1,35) | (1,11), (1,10), (10,16), (9,15), (14,15), (8,14) | (13,18), (18,19), (13,19), (18,22), (17,18), (12,17), (6,12) | (1,8), (33,34), (26,34), (27,34), (34,35), (1,6) | (2,36), (30,31), (31,38), (38,39), (4,5), (3,7), (13,17), (1,33) | (1,2), (2,6), (6,7), (3,37), (37,38), (31,32), (32,39), (5,39), (12,13) | (11,12), (11,16), (15,16), (9,10), (8,9), (8,40), (1,40) | (29,36), (29,30), (30,37), (31,37), (4,38), (36,37), (35,36)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val8A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545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(1,5), (5,8), (7,8), (6,7), (7,12), (12,13), (13,14), (8,14), (8,15), (9,10), (10,15), (15,18), (15,19), (14,15), (14,17), (13,17), (8,9), (2,9) | (1,9), (9,15), (17,18), (16,17), (16,20), (12,16), (11,12), (11,20), (20,24), (24,28), (21,28), (21,24), (24,27), (20,27), (20,21), (21,29), (29,30), (21,22), (16,21), (13,16), (8,13), (1,8) | (1,2), (2,3), (3,10), (10,19), (18,19), (18,26), (23,26), (17,22), (18,23), (22,23), (25,29), (22,29), (22,25), (25,30), (26,30), (23,30), (28,29), (27,28), (11,16), (6,11), (4,6), (4,7), (4,5)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val8B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563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(1,2), (2,3), (3,10), (9,10), (10,19), (18,26), (25,29), (29,30), (25,30), (22,25), (23,30), (15,18), (15,19), (18,19), (8,15), (5,8) | (1,5), (4,5), (4,6), (6,7), (6,11), (11,20), (27,28), (20,21), (21,22), (17,22), (16,17), (11,16), (11,12), (7,12), (4,7), (7,8) | (1,9), (8,9), (8,13), (13,14), (13,17), (12,13), (12,16), (16,20), (21,24), (16,21), (13,16), (14,15), (9,15), (2,9) | (10,15), (22,23), (22,29), (21,29), (21,28), (24,27), (20,27), (20,24), (24,28), (28,29), (26,30), (23,26), (18,23), (17,18), (14,17), (8,14), (1,8)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val8C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774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(1,8), (8,9), (23,26), (14,17), (5,8), (1,5) | (4,6), (6,7), (16,20), (20,24), (21,28), (21,22), (22,29), (16,21), (8,13) | (12,16), (20,21), (22,23), (22,25), (25,30), (26,30), (18,26), (15,18) | (6,11), (11,16), (13,16), (13,14), (8,14), (7,8), (4,7) | (12,13), (11,20), (20,27), (16,17), (14,15), (2,9) | (13,17), (17,18), (18,23), (28,29), (24,27), (27,28), (24,28) | (4,5), (7,12), (11,12), (21,24), (21,29), (8,15) | (1,2), (2,3), (3,10), (10,19), (9,15), (1,9) | (9,10), (10,15), (15,19), (18,19), (23,30), (29,30), (25,29), (17,22)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val9A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485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(1,5), (2,3), (3,4), (4,7), (6,7), (7,12), (11,12), (10,11), (10,17), (17,24), (15,24), (24,29), (30,39), (39,47), (40,47), (39,40), (38,46), (46,50), (45,50), (45,49), (49,50), (44,45), (37,44), (23,24), (14,23), (14,22), (13,22) | (1,15), (15,23), (24,30), (29,30), (29,37), (37,38), (38,39), (23,29), (22,23), (23,28), (28,36), (35,36), (34,35), (42,43), (35,43), (27,35), (27,28), (28,29), (32,40), (31,32), (31,39), (45,46), (45,48), (48,49), (43,48), (43,44), (36,44), (36,38), (30,38), (17,30), (16,17), (1,16) | (1,10), (5,10), (5,6), (3,6), (2,5), (6,11), (11,18), (17,18), (18,19), (12,19), (19,32), (17,31), (15,16), (14,15), (9,14), (8,9), (8,13), (21,26), (20,25), (20,21), (21,22), (22,28), (26,27), (25,26), (25,33), (33,41), (41,42), (34,42), (33,34), (26,34), (13,21), (9,13), (1,9)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val9B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(1,16), (15,16), (14,15), (8,9), (8,13), (13,22), (22,23), (23,24), (24,29), (27,28), (27,35), (34,42), (33,34), (25,33), (33,41), (41,42), (42,43), (35,43), (38,39), (30,39), (23,29), (22,28), (9,14) | (16,17), (17,30), (30,38), (38,46), (46,50), (49,50), (45,49), (43,48), (43,44), (36,44), (35,36), (36,38), (45,46), (45,50), (48,49), (45,48), (44,45), (37,44), (29,37), (29,30) | (1,15), (15,24), (17,24), (31,39), (39,40), (40,47), (39,47), (24,30), (37,38), (28,29), (26,27), (25,26), (20,25), (20,21), (21,26), (26,34), (34,35), (28,36), (23,28), (14,23), (14,22), (21,22), (13,21), (9,13), (1,9), (15,23) | (1,5), (2,3), (2,5), (5,6), (6,7), (6,11), (12,19), (18,19), (17,18), (11,18), (10,11), (5,10), (3,6), (3,4), (4,7), (7,12), (11,12), (19,32), (32,40), (31,32), (17,31), (10,17), (1,10)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val9C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513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(5,10), (10,11), (6,11), (6,7), (11,12), (11,18), (19,32), (17,31), (17,18), (12,19), (7,12), (4,7), (3,4), (3,6), (5,6), (2,5), (2,3), (1,5) | (1,16), (15,16), (28,36), (37,44), (36,44), (33,34), (25,26), (13,21), (20,25), (25,33), (33,41), (41,42), (42,43), (34,42), (22,28), (13,22), (20,21) | (1,10), (10,17), (17,30), (29,37), (37,38), (38,39), (39,47), (40,47), (39,40), (31,39), (31,32), (32,40), (30,39), (29,30), (28,29), (23,28), (14,23), (1,9) | (16,17), (18,19), (17,24), (24,29), (23,29), (9,14), (8,9), (8,13), (21,22), (26,34), (45,49), (48,49), (43,48), (35,43), (27,28), (22,23), (14,22), (23,24), (15,24) | (9,13), (21,26), (26,27), (27,35), (34,35), (35,36), (36,38), (38,46), (46,50), (45,50), (44,45), (43,44), (45,48), (49,50), (45,46), (30,38), (24,30), (14,15), (15,23), (1,15)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val9D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584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(9,13), (21,26), (21,22), (20,21), (20,25), (25,33), (33,34), (34,35), (30,38), (24,29), (17,24), (5,10) | (15,23), (28,29), (24,30), (22,23), (13,22), (8,13), (8,9), (1,9) | (1,16), (15,16), (23,24), (36,44), (44,45), (37,44), (37,38), (38,39) | (9,14), (27,28), (27,35), (41,42), (42,43), (43,48), (45,48), (43,44), (35,43) | (10,11), (11,18), (18,19), (17,18), (17,31), (19,32), (12,19), (7,12), (11,12) | (15,24), (39,47), (40,47), (32,40), (31,32), (31,39), (30,39), (23,29), (14,23) | (16,17), (17,30), (29,30), (29,37), (48,49), (45,46), (38,46), (36,38), (35,36) | (23,28), (28,36), (46,50), (49,50), (45,49), (45,50), (39,40), (10,17), (1,10) | (1,5), (5,6), (3,6), (2,5), (2,3), (3,4), (4,7), (6,7), (6,11) | (1,15), (14,15), (14,22), (22,28), (26,27), (26,34), (34,42), (33,41), (25,26), (13,21)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val10A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668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(1,6), (5,6), (5,11), (11,19), (11,12), (20,21), (21,27), (27,35), (34,35), (33,39), (29,39), (18,29), (18,26), (30,34), (33,34), (33,40), (34,40), (26,30), (20,30), (13,14), (14,15), (14,22), (22,23), (15,23), (15,16), (16,17), (10,17), (17,25), (24,25), (16,24), (9,16), (8,9), (7,8), (7,13), (12,13) | (6,12), (12,20), (19,20), (26,29), (29,33), (33,46), (46,47), (40,47), (26,34), (27,30), (27,31), (36,37), (37,43), (45,50), (44,50), (41,42), (35,41), (35,36), (36,42), (42,43), (38,43), (37,38), (32,37), (24,32), (25,28), (31,32), (22,31), (21,22), (8,14), (2,7), (1,2) | (1,5), (5,18), (18,19), (19,26), (40,41), (41,48), (41,49), (48,49), (47,48), (27,36), (42,44), (44,49), (49,50), (43,50), (43,45), (38,45), (28,38), (28,32), (32,38), (31,37), (23,31), (23,24), (9,15), (3,9), (9,10), (4,10), (3,4), (2,3), (6,7), (13,21), (6,13)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val10B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694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(5,6), (5,18), (11,12), (19,20), (18,29), (29,33), (33,40), (40,41), (35,41), (34,40), (40,47), (48,49), (41,49), (41,48), (47,48), (46,47), (33,46), (33,34), (26,34), (29,39), (33,39), (34,35), (27,30), (21,27), (20,21), (12,20), (13,14) | (1,5), (5,11), (11,19), (19,26), (26,29), (26,30), (18,19), (18,26), (27,36), (36,37), (37,38), (38,43), (42,43), (44,50), (45,50), (38,45), (24,32), (16,24), (22,23), (21,22), (13,21), (7,13), (1,2) | (6,7), (7,8), (8,9), (3,9), (3,4), (4,10), (10,17), (16,17), (15,16), (15,23), (23,31), (25,28), (17,25), (9,10), (9,15), (23,24), (24,25), (9,16), (2,3), (2,7), (8,14), (6,13) | (1,6), (6,12), (12,13), (14,15), (14,22), (22,31), (31,37), (43,45), (31,32), (32,38), (43,50), (49,50), (44,49), (42,44), (37,43), (28,38), (28,32), (32,37), (27,31), (27,35), (35,36), (36,42), (41,42), (30,34), (20,30)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val10C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709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(12,13), (7,13), (15,23), (22,23), (22,31), (31,32), (38,43), (37,43), (35,36), (35,41), (47,48), (40,47), (46,47), (33,46), (33,34), (30,34), (26,34), (26,30), (11,19), (19,20), (1,6) | (13,21), (20,21), (26,29), (29,39), (33,39), (29,33), (18,29), (5,18), (5,6), (12,20), (18,26), (34,40), (33,40), (27,30), (27,35), (34,35), (5,11), (1,5) | (6,13), (13,14), (14,15), (23,31), (36,37), (36,42), (44,49), (49,50), (43,50), (43,45), (38,45), (32,38), (24,32), (24,25), (25,28), (32,37), (27,36), (20,30) | (1,2), (2,7), (7,8), (14,22), (21,22), (21,27), (27,31), (31,37), (42,44), (44,50), (45,50), (42,43), (41,42), (41,48), (48,49), (41,49), (40,41), (19,26), (18,19), (11,12), (6,12) | (6,7), (2,3), (3,9), (9,10), (16,17), (9,16), (37,38), (28,38), (28,32), (17,25), (10,17), (4,10), (3,4), (9,15), (23,24), (16,24), (15,16), (8,9), (8,14)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val10D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826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(27,35), (34,35), (40,41), (47,48), (37,43), (32,38), (31,32), (22,31), (22,23), (15,23) | (1,5), (5,18), (18,29), (29,39), (33,39), (33,34), (26,34), (27,30), (1,6) | (6,7), (2,3), (3,9), (9,16), (16,24), (32,37), (36,37), (42,44), (42,43), (8,9), (7,8) | (5,11), (19,26), (26,29), (29,33), (33,40), (46,47), (33,46), (34,40), (30,34), (26,30) | (9,15), (9,10), (16,17), (15,16), (23,31), (36,42), (41,42), (41,48), (48,49), (41,49) | (5,6), (24,25), (25,28), (17,25), (10,17), (4,10), (3,4), (2,7), (7,13) | (14,15), (31,37), (45,50), (44,50), (44,49), (35,41), (35,36), (27,36), (13,21), (6,13) | (14,22), (21,22), (20,21), (11,12), (11,19), (18,19), (18,26), (19,20), (12,20), (6,12) | (21,27), (27,31), (37,38), (38,43), (43,45), (43,50), (49,50), (40,47), (20,30) | (12,13), (13,14), (23,24), (24,32), (28,32), (28,38), (38,45), (8,14), (1,2)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gdb8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(4,10), (4,6), (6,9), (8,9) | (2,1), (2,12), (12,13), (13,15), (15,17) | (25,26), (18,25), (18,21), (14,18) | (3,4), (4,5), (5,9), (5,6) | (1,24), (24,27), (1,27) | (26,27), (23,26), (22,23), (22,25), (21,25), (21,22) | (1,17), (16,17), (14,16), (14,21), (20,21), (15,20) | (3,6), (6,10), (10,11), (7,11), (6,7) | (1,15), (13,14), (14,20), (21,23), (23,24) | (1,3), (3,8), (6,8), (1,19)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gdb9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(4,5), (5,6), (12,13), (13,15) | (5,9), (6,9), (4,6), (12,19) | (2,1), (2,12), (3,4), (1,3) | (1,17), (15,17), (1,15), (1,19) | (1,27), (8,27), (3,8), (3,6), (6,8), (8,9), (4,19) | (4,10), (6,10), (6,7), (7,11), (10,11), (4,12) | (13,14), (14,20), (20,21), (21,25), (18,25), (15,20) | (1,24), (23,24), (21,23), (21,22), (22,23) | (14,21), (18,21), (14,18), (14,16), (16,17) | (8,24), (26,27), (25,26), (22,25), (23,26), (24,27)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gdb11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399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(9,10), (11,12), (4,11), (7,4), (7,5), (5,6), (4,6), (3,4), (20,21), (8,12), (1,10) | (6,11), (6,15), (15,16), (14,15), (2,5), (2,22), (21,22), (3,21), (3,9), (1,9) | (18,19), (17,18), (12,17), (10,12), (10,18), (16,17), (11,16), (1,11) | (5,1), (5,14), (13,14), (13,22), (7,13), (7,2), (2,4), (4,1) | (2,1), (2,3), (3,8), (8,20), (19,20), (9,19), (8,9), (1,8)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gdb18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164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(1,5), (2,5), (2,4), (4,5), (5,8), (2,8), (2,9), (3,9), (2,3), (1,2) | (2,6), (6,9), (7,9), (6,7), (6,8), (1,8) | (1,4), (3,4), (3,8), (7,8), (5,7), (5,9), (1,9) | (2,7), (3,7), (3,5), (5,6), (1,6) | (1,3), (3,6), (4,6), (4,9), (8,9), (4,8), (4,7), (1,7)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gdb22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/>
                <w:sz w:val="14"/>
              </w:rPr>
              <w:t>200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(6,7), (5,7), (5,11), (1,11) | (1,10), (9,10), (2,9), (1,2) | (1,7), (3,7), (3,4), (4,5), (5,10), (1,3) | (4,6), (4,9), (6,9), (6,8), (8,9) | (1,8), (4,8), (4,10), (7,10), (2,7), (2,4), (1,4) | (3,9), (9,11), (4,11), (4,7) | (1,6), (6,10), (3,10), (3,11), (7,9), (1,9) | (7,11), (2,11), (2,3), (3,5), (2,5), (2,8), (5,8), (1,5)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gdb23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(2,7), (5,7), (5,9), (8,9), (2,8) | (4,6), (3,6), (7,8), (4,8), (4,5), (2,5), (2,4), (1,4) | (2,3), (6,7), (6,10), (3,10), (3,8) | (1,6), (6,8), (8,11), (2,11) | (1,11), (9,11), (9,10), (8,10) | (2,9), (7,11), (3,11), (3,4), (4,10) | (1,8), (5,8), (3,5), (3,7), (4,9), (4,11), (10,11) | (1,5), (5,11), (1,10), (2,10), (6,9), (1,9) | (1,2), (2,6), (4,7), (1,7) | (6,11), (5,6), (5,10), (7,10), (7,9), (3,9), (1,3)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egl-e1-A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3803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(35,41), (32,35), (32,33), (32,34), (31,32), (23,31), (9,10) | (44,59), (46,47), (47,49), (22,75), (23,75), (21,22), (19,21), (18,19), (20,76), (11,59), (59,69) | (1,2), (4,5), (11,12), (12,16), (13,16), (13,14), (15,17), (15,18), (19,20), (52,54), (50,52), (49,50), (21,51), (49,51), (47,48) | (2,4), (57,58), (42,57), (55,56), (43,44), (44,46), (44,45), (58,59), (58,69) | (2,3), (60,61), (62,63), (63,65), (62,66), (66,68), (60,62), (58,60), (4,69)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egl-e1-B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4673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(46,47), (49,51), (23,75), (32,34), (32,35), (35,41) | (47,48), (47,49), (21,51), (21,22), (22,75), (23,31), (31,32), (32,33), (44,59) | (59,69), (44,46), (49,50), (50,52), (52,54), (19,21), (19,20), (11,59) | (9,10), (12,16), (13,16), (13,14), (15,17), (15,18), (18,19), (20,76), (11,12) | (60,61), (60,62), (66,68), (62,66), (63,65), (62,63), (58,60) | (4,69), (58,59), (58,69), (4,5), (2,4), (2,3) | (1,2), (57,58), (42,57), (55,56), (43,44), (44,45)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egl-e1-C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5854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(44,59), (44,46), (47,49), (22,75), (21,22), (52,54), (50,52), (49,50), (47,48), (46,47), (44,45) | (35,41), (32,35), (32,33) | (66,68), (62,66), (63,65), (62,63), (58,60), (2,3) | (12,16), (13,16), (13,14), (15,17), (15,18), (18,19) | (1,2), (4,5) | (21,51), (23,75), (23,31), (31,32), (32,34) | (58,69), (58,59), (11,59), (2,4) | (60,61), (60,62), (55,56), (42,57), (57,58) | (59,69), (49,51), (19,21), (19,20), (20,76), (11,12), (9,10) | (43,44), (4,69)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egl-e2-A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5879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(58,69), (60,62), (62,66), (66,68), (62,63), (63,64), (63,65), (60,61), (58,60), (1,2) | (2,3), (59,69), (44,59), (44,45), (44,46), (47,48), (49,50), (18,72), (72,73), (73,74), (71,73), (11,12), (9,10) | (58,59), (46,47), (49,51), (22,24), (24,53), (52,54), (52,53), (18,19), (15,18), (15,17), (5,7), (4,5) | (2,4), (12,16), (13,16), (13,14), (19,20), (19,21), (26,27), (26,28), (23,75), (22,75), (21,22), (21,51), (47,49), (19,50), (51,53) | (57,58), (42,57), (43,44), (4,69) | (55,56), (35,41), (32,35), (33,36), (32,33), (23,31), (23,26), (25,26), (25,29), (25,75) | (7,8), (8,9), (50,52), (24,25), (31,32), (32,34), (20,76), (11,59)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egl-e2-B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7168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(63,65), (63,64), (62,63), (66,68), (60,62), (58,60), (58,69) | (8,9), (72,73), (73,74), (71,73), (18,72), (18,19) | (2,4), (52,54), (46,47), (43,44), (60,61) | (2,3), (4,69), (58,59), (57,58) | (23,75), (23,31), (31,32), (32,34), (25,26) | (62,66), (55,56), (33,36), (32,33), (32,35), (35,41), (42,57) | (5,7), (11,12), (12,16), (13,16), (7,8), (4,5), (1,2) | (44,59), (19,21), (20,76), (19,20), (19,50), (52,53), (24,53), (49,51), (50,52), (49,50), (44,45) | (44,46), (47,48), (21,51), (22,75), (25,75), (25,29), (26,28), (23,26), (26,27), (24,25), (22,24), (21,22), (51,53), (47,49) | (13,14), (15,17), (15,18), (9,10), (11,59), (59,69)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egl-e2-C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9418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(46,47), (21,51), (22,75), (22,24), (18,19), (73,74), (72,73) | (4,69), (58,69), (1,2) | (44,59), (47,48), (47,49), (50,52), (52,53), (19,21), (19,20), (2,3) | (49,50), (24,53), (25,75), (32,34), (32,33), (35,41) | (58,60), (60,62), (66,68), (62,66) | (60,61), (55,56), (42,57), (57,58) | (44,45), (24,25), (23,31), (31,32) | (7,8), (13,14), (15,17), (15,18), (19,50), (52,54), (59,69) | (58,59), (33,36), (32,35) | (62,63), (63,65), (63,64), (43,44) | (12,16), (13,16), (71,73), (18,72) | (8,9), (9,10), (11,12), (5,7), (4,5) | (51,53), (25,29), (26,28), (26,27), (23,26), (25,26), (21,22), (49,51) | (11,59), (20,76), (23,75), (44,46), (2,4)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egl-e3-A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7483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(2,3), (2,4), (4,5), (5,7), (12,16), (13,16), (13,77), (15,17), (15,77), (76,77), (20,76), (11,12), (7,8) | (59,69), (32,34), (32,33), (33,36), (33,37), (37,38), (35,41), (42,57), (63,64), (60,61) | (8,9), (9,10), (71,72), (71,73), (18,72), (19,20), (19,50), (58,59), (58,69) | (11,59), (19,21), (21,51), (50,52), (47,48), (45,46), (44,45), (44,46), (44,59), (4,69) | (5,6), (13,14), (15,18), (18,20), (73,74), (70,71), (72,73), (18,19), (25,75), (30,31), (52,54), (46,47) | (57,58), (39,40), (37,39), (23,26), (22,24), (24,25), (25,26), (26,27), (26,28), (22,75), (21,22), (47,49), (1,2) | (49,51), (25,29), (28,29), (49,50), (43,44), (66,68), (62,66), (63,65), (62,63), (60,62) | (58,60), (55,56), (35,39), (32,35), (31,32), (23,31), (23,75), (24,53), (52,53), (51,53)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egl-e3-B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9064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(5,6), (19,20), (19,50), (25,29), (28,29), (26,28), (23,26), (50,52), (58,59), (2,4) | (43,44), (57,58), (1,2) | (59,69), (60,61), (21,22), (22,75), (25,75), (52,54), (11,12), (8,9) | (58,69), (58,60), (60,62), (63,65), (62,63), (66,68) | (45,46), (49,50), (24,53), (24,25), (32,34), (31,32), (30,31) | (42,57), (33,36), (33,37), (37,38), (35,39), (35,41), (44,59) | (47,48), (47,49), (19,21), (76,77), (15,17), (13,16), (12,16), (9,10), (5,7) | (2,3), (20,76), (13,77), (13,14), (15,18), (18,19), (46,47), (44,46), (44,45) | (11,59), (18,20), (15,77), (7,8), (4,5) | (4,69), (21,51), (52,53), (51,53), (23,75), (23,31), (26,27), (25,26), (22,24), (49,51) | (71,72), (70,71), (71,73), (73,74), (72,73), (18,72) | (39,40), (37,39), (32,33), (32,35), (55,56), (63,64), (62,66)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egl-e3-C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11103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(5,6), (9,10), (19,20), (19,21), (21,22), (47,49) | (66,68), (43,44), (44,45) | (12,16), (13,14), (15,17), (15,77), (76,77), (18,20) | (7,8), (70,71), (71,72), (15,18) | (1,2), (2,4), (4,5) | (39,40), (37,38), (33,37), (33,36), (42,57) | (47,48), (22,24), (31,32), (32,34), (35,41) | (44,46), (49,51), (23,75), (32,35), (35,39) | (44,59), (51,53), (21,51), (25,26), (26,28), (28,29), (25,29), (25,75) | (5,7), (8,9), (18,19), (19,50), (52,54), (49,50), (2,3) | (13,16), (13,77), (11,12), (11,59) | (37,39), (32,33), (30,31), (23,31), (23,26), (52,53), (50,52), (59,69) | (4,69), (58,60), (58,59) | (45,46), (24,53), (24,25), (26,27), (22,75), (46,47) | (18,72), (72,73), (73,74), (71,73), (20,76) | (60,61), (55,56), (57,58) | (62,66), (63,64), (63,65), (62,63), (60,62), (58,69)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egl-e4-A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7972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(5,7), (8,9), (12,76), (20,76), (19,21), (22,75), (25,75), (51,53), (52,54), (21,22), (24,25), (25,29), (26,28), (26,27), (47,48), (46,47) | (2,4), (58,69), (52,53), (19,50), (18,19), (15,18), (14,15), (13,16), (11,12), (10,11), (9,10), (2,3) | (44,59), (43,44), (42,57), (32,35), (31,32), (59,69) | (4,5), (7,8), (44,45), (45,46), (44,46), (49,50), (11,48), (11,59) | (1,2), (4,69), (32,34), (37,39), (57,58), (58,59) | (42,43), (32,33), (33,36), (33,37), (40,41), (39,40), (35,39), (35,41), (41,42), (55,56), (60,67), (60,61) | (49,51), (50,52), (18,20), (71,72), (70,71), (71,73), (73,74), (72,73), (18,72), (15,17), (13,14), (5,6) | (60,62), (66,68), (62,66), (62,63), (63,64), (63,65), (62,67), (42,56), (37,38), (56,67), (58,60) | (12,16), (13,77), (15,77), (76,77), (19,20), (28,29), (25,26), (23,26), (23,31), (30,31), (23,75), (21,51), (22,24), (24,53), (47,49)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egl-e4-B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10817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(44,46), (24,53), (22,24), (30,31), (31,32), (32,34), (37,38) | (41,42), (42,56), (55,56), (62,67), (62,66), (66,68), (58,59), (59,69) | (2,3), (58,69), (52,53), (11,48), (8,9), (2,4) | (44,59), (19,21), (19,50), (50,52), (18,19), (11,12), (5,7) | (4,5), (5,6), (10,11), (18,72), (20,76) | (22,75), (23,31), (32,35), (35,41), (42,57) | (40,41), (39,40), (33,37), (32,33), (23,26), (24,25), (47,49), (45,46) | (57,58), (42,43), (43,44) | (58,60), (60,61), (60,62), (62,63), (33,36), (37,39), (35,39) | (60,67), (56,67), (63,65), (63,64), (4,69) | (44,45), (47,48), (49,51), (19,20), (76,77), (11,59) | (1,2), (12,76), (13,16), (15,77), (70,71), (72,73), (51,53), (25,75), (46,47) | (21,51), (18,20), (71,72), (71,73), (73,74), (15,18), (15,17), (14,15), (13,14), (13,77), (12,16) | (7,8), (9,10), (49,50), (52,54), (23,75), (26,27), (26,28), (28,29), (25,29), (25,26), (21,22)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egl-e4-C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15817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(57,58), (44,45), (22,24), (26,27), (18,20) | (76,77), (18,19), (19,50), (49,51), (59,69) | (42,43), (39,40), (41,42), (24,53), (19,20), (15,18) | (73,74), (72,73), (18,72), (20,76) | (40,41), (37,38), (33,36), (23,31), (25,29), (12,76), (45,46) | (11,59), (19,21), (50,52), (47,48) | (44,46), (32,33), (35,41), (62,66), (60,62), (58,60) | (52,53), (52,54), (49,50), (43,44), (55,56), (62,63) | (7,8), (70,71), (4,5) | (11,48), (28,29), (26,28), (23,75) | (66,68), (63,64), (4,69) | (2,4), (25,26), (24,25), (21,51), (51,53), (13,14), (11,12), (10,11), (5,6) | (13,16), (13,77), (15,17), (71,73), (71,72), (14,15), (12,16), (8,9), (5,7) | (15,77), (31,32), (62,67), (44,59) | (47,49), (22,75), (32,34), (60,67), (58,59) | (60,61), (37,39), (21,22), (9,10), (1,2) | (58,69), (32,35), (23,26) | (42,57), (35,39), (33,37), (46,47) | (2,3), (63,65), (56,67), (42,56), (30,31), (25,75)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egl-s1-A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6223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(110,111), (107,110), (106,107), (108,109), (114,118) | (112,113), (107,108), (105,106), (104,105), (69,71), (54,55), (48,49), (49,140), (55,140), (55,56), (64,65), (62,66), (96,97), (97,98), (107,112) | (126,130), (124,126), (80,82), (79,80), (77,78), (71,72), (67,68), (62,63), (63,64), (95,96), (102,104), (113,114) | (13,14), (8,9), (6,8), (5,6), (8,11), (36,37), (85,86), (86,87), (117,119) | (2,117), (46,77), (44,45), (34,45), (11,33), (11,12), (20,22), (20,24), (24,25), (25,27), (27,28), (30,32), (28,30) | (110,112), (72,73), (12,13), (11,27), (28,29), (33,139), (34,139), (43,46), (78,79), (84,85), (116,117) | (82,84), (36,38), (38,39), (39,40), (37,43), (43,44), (44,73), (67,69), (66,67), (1,116)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egl-s1-B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7232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(1,116), (114,118), (124,126), (126,130) | (85,86), (79,80), (46,77), (43,46), (38,39), (39,40), (36,38), (37,43), (84,85), (86,87) | (77,78), (44,45), (28,29), (27,28), (25,27), (24,25), (20,24), (20,22), (44,73) | (113,114), (107,108), (108,109) | (112,113), (102,104), (104,105), (105,106), (106,107), (107,110), (117,119), (116,117) | (64,65), (63,64), (62,63), (62,66), (66,67), (67,69), (72,73), (71,72), (69,71), (67,68) | (8,11), (6,8), (5,6), (8,9), (78,79), (80,82) | (95,96), (97,98), (96,97), (55,56), (55,140), (49,140), (34,45), (43,44), (36,37), (2,117) | (28,30), (30,32), (11,27), (33,139), (48,49), (54,55), (107,112), (110,112), (110,111) | (34,139), (13,14), (12,13), (11,12), (11,33), (82,84)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egl-s1-C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10051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(1,116), (20,22), (20,24), (30,32), (44,45) | (113,114), (67,68), (67,69), (66,67), (49,140), (37,43) | (114,118), (117,119), (116,117) | (13,14), (11,27), (27,28), (28,30), (28,29), (80,82) | (108,109) | (107,110), (107,108), (72,73), (44,73), (77,78) | (36,37), (36,38), (38,39), (39,40), (43,46), (46,77), (78,79) | (63,64), (64,65), (55,56), (33,139), (25,27), (24,25), (11,33), (69,71) | (107,112), (96,97), (97,98), (95,96), (110,111), (106,107), (110,112), (112,113) | (48,49), (6,8), (8,9), (12,13), (11,12), (71,72) | (82,84), (84,85), (85,86), (86,87), (124,126), (126,130) | (105,106), (55,140), (5,6), (8,11) | (62,66), (62,63), (54,55), (34,139) | (2,117), (79,80), (43,44), (34,45), (102,104), (104,105)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egl-s2-A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12211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(117,118), (67,69), (75,76), (41,47), (79,81), (81,83) | (136,137), (134,136), (134,135), (133,135), (133,134), (132,133), (131,132), (128,129), (127,128), (131,138), (136,138), (125,138) | (82,84), (35,37), (30,32), (30,31), (25,26), (27,28), (34,139), (72,73), (58,70) | (89,92), (36,37), (36,38), (38,41), (40,41), (39,40), (38,39), (35,36), (34,35), (45,60), (44,73), (73,74), (69,70) | (82,83), (76,77), (43,46), (59,60), (60,61), (50,51), (52,53), (53,140), (49,140), (54,55), (99,100), (95,96) | (116,117), (110,112), (107,110), (106,107), (106,108), (108,109), (113,114) | (64,93), (64,65), (62,63), (57,62), (62,66), (66,67), (74,76), (77,78), (80,82), (82,92), (2,117) | (84,85), (44,45), (34,45), (20,22), (24,25), (25,27), (11,27), (10,19), (5,6), (6,8), (63,64), (105,106) | (126,127), (127,129), (3,128), (126,130), (126,131), (124,126), (4,124), (117,119) | (104,105), (70,71), (49,61), (20,21), (23,24), (20,24), (12,20), (85,86), (86,87) | (1,116), (114,118), (72,74), (43,44), (37,43), (37,42), (46,47), (46,77), (79,80), (80,81), (83,84) | (110,111), (57,58), (59,61), (33,139), (8,11), (8,9), (13,16), (13,14), (12,13), (11,12), (71,72) | (107,112), (102,104), (96,99), (96,97), (97,98), (97,99), (63,93), (56,57), (55,56), (55,140), (54,140), (42,43), (42,47), (78,79) | (112,113), (107,108), (69,71), (29,33), (28,29), (28,30), (11,33), (48,50), (48,49), (58,59), (67,68), (103,113)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egl-s2-B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19576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(108,109), (3,128), (2,117) | (116,117), (78,79), (79,81), (12,20), (12,13), (13,14), (44,45), (77,78), (82,92) | (79,80), (37,42), (36,37), (39,40), (30,31), (29,33) | (117,118), (58,59), (10,19), (46,47), (80,82), (83,84) | (117,119), (126,127), (4,124), (127,129), (131,132), (133,135), (133,134) | (34,35), (11,27), (20,24), (72,73) | (114,118), (52,53), (28,29), (24,25), (8,9), (11,33), (42,47), (89,92) | (59,60), (27,28), (25,27), (25,26), (54,55), (64,65), (64,93), (105,106) | (126,131), (84,85), (8,11), (5,6), (49,61), (60,61) | (110,112), (58,70), (48,50), (49,140), (33,139), (35,37), (75,76), (128,129) | (107,112), (62,63), (45,60), (13,16), (20,21), (35,36), (38,41), (36,38), (37,43) | (67,68), (53,140), (69,70), (72,74), (41,47), (42,43) | (107,108), (104,105), (96,99), (96,97), (97,98), (97,99), (63,93), (66,67), (67,69) | (112,113), (107,110), (95,96), (74,76), (43,46), (46,77), (44,73), (48,49), (103,113) | (110,111), (106,108), (63,64), (55,56), (54,140), (56,57), (102,104), (113,114) | (82,84), (124,126), (126,130), (127,128), (132,133), (131,138), (136,138), (125,138) | (134,136), (82,83), (81,83), (76,77), (43,44), (99,100), (106,107) | (69,71), (57,58), (6,8), (28,30), (30,32), (34,139), (38,39), (40,41), (85,86), (86,87) | (136,137), (134,135), (50,51), (55,140), (57,62), (62,66), (1,116) | (80,81), (34,45), (11,12), (20,22), (23,24), (59,61), (70,71), (73,74), (71,72)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egl-s2-C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20350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(117,119), (133,135), (131,132), (131,138), (125,138) | (2,117), (64,93), (55,56), (24,25), (23,24), (28,29) | (105,106), (108,109) | (59,60), (60,61), (5,6), (8,9), (35,36) | (67,69), (49,61), (49,140), (54,140), (56,57), (63,64) | (89,92), (78,79), (43,44), (48,49), (50,51), (52,53), (62,63), (69,71) | (107,112), (97,99), (97,98), (96,97), (96,99), (99,100) | (71,72), (72,74), (43,46), (38,39), (36,37), (42,43), (46,47), (46,77), (79,80), (85,86), (86,87) | (57,58), (34,35), (42,47), (80,81), (82,92) | (55,140), (11,33), (11,27), (74,76) | (64,65), (54,55), (48,50), (11,12), (8,11), (34,45) | (127,129), (126,131), (124,126), (83,84), (81,83), (82,83), (82,84), (84,85) | (107,108), (62,66), (58,59), (45,60) | (4,124), (3,128), (136,138) | (1,116), (76,77), (75,76), (70,71), (58,70), (63,93) | (114,118), (128,129), (127,128), (126,127) | (116,117), (80,82), (44,45), (36,38), (39,40), (38,41), (37,42) | (66,67), (67,68), (69,70), (73,74), (34,139), (77,78) | (33,139), (12,13), (10,19), (13,16), (20,24), (25,27) | (53,140), (20,22), (20,21), (30,32) | (6,8), (13,14), (12,20), (28,30), (29,33) | (117,118), (132,133), (134,135), (126,130), (107,110), (110,111) | (136,137), (134,136), (133,134), (103,113) | (112,113), (110,112), (95,96), (30,31), (25,26), (27,28) | (79,81), (40,41), (41,47) | (113,114), (106,107), (104,105), (102,104), (57,62), (106,108) | (37,43), (35,37), (59,61), (44,73), (72,73)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egl-s3-A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11897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(72,74), (28,30), (30,32), (30,31), (25,26), (20,24), (35,37), (37,42) | (117,118), (114,118), (107,112), (108,109), (107,110), (112,113) | (1,116), (114,115), (89,92), (80,82), (80,81), (81,83), (83,84), (116,117) | (115,116), (117,119), (99,100), (97,99), (97,98), (96,97), (95,96), (96,99), (102,104), (104,105), (106,108), (110,112), (113,114) | (66,67), (67,68), (69,70), (55,56), (55,140), (48,49), (50,51), (51,52), (52,53), (53,140), (54,140), (54,55), (64,93), (106,107) | (110,111), (107,108), (105,106), (63,93), (62,63), (57,62), (57,58), (58,70), (56,57), (64,65), (63,64), (62,66) | (13,14), (13,17), (15,17), (15,16), (10,15), (8,9), (6,8), (5,6), (8,11), (11,33), (72,73), (71,72), (67,69), (86,87) | (115,117), (4,124), (124,126), (126,127), (127,128), (3,128), (128,129), (127,129), (126,131) | (2,117), (125,138), (136,138), (136,137), (134,136), (133,134), (131,138), (134,135), (133,135), (132,133), (131,132), (126,130) | (82,84), (46,47), (41,47), (38,39), (39,40), (40,41), (38,41), (36,38), (36,37), (37,43), (43,46) | (119,120), (84,92), (82,92), (78,79), (76,77), (74,76), (34,35), (35,36), (42,43), (79,81), (84,85), (85,86) | (69,71), (58,59), (10,19), (13,16), (12,13), (12,20), (20,22), (25,27), (29,33), (42,47), (77,78) | (103,113), (49,140), (48,50), (49,61), (60,61), (70,71), (71,75), (75,76) | (59,61), (59,60), (45,60), (34,139), (33,139), (11,27), (27,28), (44,73), (73,74), (82,83) | (79,80), (43,44), (34,45), (28,29), (24,25), (23,24), (20,21), (17,18), (11,12), (44,45), (46,77)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egl-s3-B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16749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(131,138), (3,128), (127,128), (124,126), (82,92) | (1,116), (28,29), (30,31), (30,32), (29,33), (57,62) | (110,112), (107,110), (108,109), (95,96), (96,97), (97,98), (104,105) | (46,47), (42,47), (42,43), (36,37), (58,59), (67,69), (66,67), (89,92), (84,92) | (105,106), (99,100), (97,99), (96,99), (103,113) | (125,138), (134,135), (133,135), (133,134), (136,137), (136,138), (117,118) | (115,116), (114,118), (126,130), (127,129), (128,129), (115,117) | (72,74), (44,73), (45,60), (59,60), (59,61), (69,70), (62,63), (64,93) | (11,27), (25,27), (20,24), (12,20), (63,64), (107,112) | (77,78), (75,76), (71,75), (71,72), (74,76), (79,80) | (80,81), (79,81), (60,61), (49,140), (56,57), (57,58) | (64,65), (55,140), (53,140), (52,53), (51,52), (50,51), (48,50), (33,139), (55,56), (63,93) | (49,61), (12,13), (13,16), (15,16), (10,15), (10,19), (13,17), (23,24), (28,30), (69,71) | (43,46), (11,33), (20,22), (20,21), (25,26), (27,28), (34,45) | (134,136), (132,133), (131,132), (126,131), (126,127), (4,124) | (114,115), (113,114), (106,107), (106,108), (107,108), (110,111), (112,113) | (2,117), (117,119), (84,85), (82,83), (46,77), (43,44), (44,45), (48,49), (54,140), (54,55) | (119,120), (35,37), (35,36), (41,47), (82,84) | (80,82), (78,79), (34,139), (17,18), (15,17), (8,9), (102,104) | (67,68), (72,73), (11,12), (13,14), (34,35), (76,77), (85,86) | (62,66), (58,70), (70,71), (73,74), (24,25), (8,11), (5,6), (6,8), (86,87) | (116,117), (37,43), (36,38), (38,41), (40,41), (39,40), (38,39), (37,42), (81,83), (83,84)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egl-s3-C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20887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(60,61), (25,27), (11,27), (6,8), (34,45) | (110,112), (107,108), (55,56), (49,140), (63,64), (62,66) | (105,106), (63,93), (64,65), (52,53), (53,140), (54,140), (54,55) | (114,115), (51,52), (50,51), (44,73), (73,74) | (103,113), (75,76), (74,76) | (69,70), (58,70), (57,58), (56,57), (106,107) | (86,87), (82,84), (80,82), (83,84), (4,124) | (82,83), (79,81), (77,78), (76,77), (43,46), (42,43), (36,38), (40,41), (39,40), (38,39) | (85,86), (36,37), (35,36), (5,6), (8,11) | (59,60), (34,139), (11,12), (48,49), (104,105), (113,114) | (1,116), (136,137), (136,138), (134,136), (134,135), (133,134), (131,132) | (71,72), (29,33), (30,32), (28,29), (33,139), (78,79) | (117,118), (124,126), (119,120), (117,119), (116,117) | (102,104), (95,96), (96,97), (97,99), (99,100), (112,113) | (28,30), (30,31), (27,28), (24,25), (20,24), (20,22), (12,13) | (115,117), (72,74), (11,33), (12,20), (72,73), (67,69) | (25,26), (23,24), (45,60) | (115,116), (67,68), (69,71), (70,71), (43,44), (81,83), (126,130) | (84,85), (37,43), (38,41), (35,37), (80,81), (82,92), (84,92) | (41,47), (37,42), (42,47) | (125,138), (131,138), (132,133), (126,131), (126,127) | (58,59), (57,62), (62,63), (96,99), (97,98), (106,108), (107,110) | (133,135), (127,129), (128,129), (3,128), (127,128) | (13,16), (15,16), (10,15), (10,19), (15,17), (8,9) | (71,75), (89,92), (114,118) | (107,112), (108,109) | (79,80), (20,21), (13,17), (17,18), (13,14), (44,45) | (46,47), (34,35), (66,67), (2,117) | (110,111), (64,93), (55,140), (48,50), (49,61), (59,61), (46,77)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egl-s4-A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15674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(34,45), (11,33), (11,12), (15,17), (10,19), (18,19), (17,18), (12,13), (20,22), (44,73), (74,76), (84,92), (90,91) | (123,124), (4,124), (126,130), (133,134), (123,125), (120,123), (116,117) | (114,118), (88,90), (66,91), (63,64), (56,65), (55,140), (93,94), (107,110), (110,112) | (114,115), (107,112), (55,56), (54,55), (53,140), (52,53), (51,52), (49,61), (57,62), (102,103), (103,113) | (58,70), (12,20), (20,21), (21,23), (23,26), (30,31), (28,30) | (82,83), (37,43), (36,37), (35,36), (36,38), (38,41), (39,40), (38,39), (37,42), (43,44), (73,74), (81,83), (125,138), (118,121) | (46,77), (41,47), (40,41), (58,59), (66,101), (102,104), (113,114) | (43,46), (28,29), (27,28), (11,27), (6,7), (9,10), (15,16), (20,24), (25,26), (30,32), (121,122) | (117,119), (85,86), (87,122), (131,132), (132,133), (133,135), (134,135), (134,136), (136,137), (136,138), (131,138), (124,126) | (1,116), (115,117), (2,117), (119,120), (126,131), (127,128), (3,128), (128,129), (127,129), (126,127), (122,123) | (117,118), (91,118), (88,89), (89,92), (78,79), (46,47), (42,47), (35,37), (34,35), (84,85) | (63,93), (104,105), (105,106), (106,108), (108,109), (107,108), (110,111), (115,116) | (112,113), (48,139), (8,11), (6,8), (5,6), (8,9), (10,15), (13,16), (13,17), (13,14), (69,71) | (76,77), (71,72), (70,71), (69,70), (56,57), (62,63), (62,66), (66,67), (68,90) | (86,88), (48,49), (29,33), (25,27), (24,25), (23,24), (26,31), (33,139), (79,81), (80,81) | (106,107), (96,99), (94,100), (64,65), (67,69), (59,60), (60,61), (49,140), (48,50), (59,61), (45,60), (42,43) | (94,101), (101,102), (99,100), (97,99), (97,98), (96,97), (95,96), (94,95) | (86,87), (83,84), (82,92), (80,82), (79,80), (75,76), (71,75), (72,73), (72,74), (57,58), (67,68) | (120,121), (82,84), (77,78), (44,45), (34,139), (50,51), (54,140), (64,93), (91,103)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egl-s4-B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20765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(90,91), (88,90), (67,69), (71,75), (58,70), (43,44), (36,38), (36,37), (42,43), (42,47), (86,87) | (114,115), (88,89), (17,18), (13,16), (12,13), (11,12), (11,33), (79,81), (115,117) | (59,60), (27,28), (30,31), (23,26), (30,32), (75,76) | (38,41), (40,41), (39,40), (38,39), (34,35), (44,45), (43,46), (46,77), (85,86) | (119,120), (86,88), (57,58), (55,140), (51,52), (49,61), (60,61), (45,60) | (117,118), (91,118), (91,103), (103,113) | (46,47), (35,37), (49,140), (54,140), (54,55), (64,93), (94,100), (96,99), (97,98), (96,97) | (55,56), (13,14), (10,15), (15,16), (15,17), (18,19), (13,17), (11,27), (77,78), (116,117) | (104,105), (106,108), (108,109), (110,112) | (107,108), (99,100), (97,99), (95,96), (94,95), (107,110) | (124,126), (127,129), (3,128), (127,128), (126,127), (132,133), (134,136), (120,121) | (123,124), (128,129), (131,132), (131,138), (136,138), (123,125), (118,121) | (87,122), (58,59), (59,61), (48,49), (48,50), (50,51), (93,94) | (79,80), (76,77), (37,43), (37,42), (8,11), (5,6), (6,8), (9,10), (28,30) | (84,85), (84,92), (74,76), (57,62), (114,118), (112,113) | (115,116), (66,101), (62,66), (70,71), (72,73), (72,74), (62,63), (63,64), (63,93) | (113,114), (102,104), (67,68), (69,70), (6,7), (33,139), (34,139), (78,79), (82,83) | (121,122), (81,83), (41,47), (82,92), (89,92) | (69,71), (12,20), (20,21), (20,22), (20,24), (83,84) | (1,116), (29,33), (26,31), (23,24), (24,25) | (2,117), (117,119), (120,123), (4,124), (122,123) | (107,112), (110,111), (105,106), (94,101), (64,65), (56,65), (48,139), (80,81), (82,84) | (71,72), (73,74), (28,29), (25,27), (25,26), (21,23) | (102,103), (101,102), (66,67), (68,90) | (66,91), (56,57), (53,140), (52,53) | (106,107), (44,73), (34,45), (10,19), (8,9), (35,36), (80,82) | (125,138), (133,134), (133,135), (134,135), (126,131), (126,130), (136,137)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egl-s4-C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>
              <w:rPr>
                <w:b w:val="0"/>
                <w:sz w:val="14"/>
              </w:rPr>
              <w:t>29338</w:t>
            </w:r>
          </w:p>
        </w:tc>
        <w:tc>
          <w:tcPr>
            <w:tcW w:type="dxa" w:w="13153"/>
          </w:tcPr>
          <w:p>
            <w:pPr>
              <w:spacing w:before="0" w:after="0"/>
            </w:pPr>
            <w:r>
              <w:rPr>
                <w:b w:val="0"/>
                <w:sz w:val="12"/>
              </w:rPr>
              <w:t>(136,138), (86,87), (28,29), (20,21), (15,16), (11,12), (44,45) | (107,108), (56,57), (59,61), (88,89) | (80,82), (6,8), (11,27), (12,20), (80,81) | (1,116), (114,115), (43,46), (36,38), (39,40), (83,84) | (41,47), (18,19), (45,60) | (85,86), (82,83), (46,47), (68,90), (2,117) | (117,118), (59,60), (79,81), (89,92), (86,88) | (72,73), (25,26), (26,31), (48,50), (50,51), (112,113) | (66,67), (60,61), (15,17), (23,26), (81,83) | (66,101), (63,64), (63,93), (95,96), (96,97), (99,100) | (102,104), (96,99), (97,98), (56,65), (34,139), (69,71) | (108,109), (105,106) | (117,119), (76,77), (44,73), (51,52), (106,108) | (57,62), (57,58), (71,75), (38,41), (82,92), (82,84) | (53,140), (11,33), (12,13), (21,23), (73,74) | (110,112), (106,107), (97,99), (55,140), (64,93) | (29,33), (27,28), (24,25), (20,24), (64,65), (94,101) | (93,94), (3,128), (133,135), (134,135), (136,137) | (66,91), (25,27), (17,18), (13,17), (13,14) | (116,117), (46,77), (75,76), (72,74), (58,70), (88,90) | (115,117), (70,71), (94,95), (102,103) | (115,116), (103,113), (101,102), (62,66), (69,70) | (54,55), (49,140), (71,72), (67,69), (123,125), (134,136), (133,134) | (126,127), (128,129), (131,138), (91,118) | (90,91), (20,22), (23,24), (43,44), (42,43), (124,126) | (110,111), (55,56), (48,49), (13,16), (10,19), (34,35) | (120,123), (9,10), (10,15), (33,139), (40,41), (38,39), (37,42), (42,47), (84,85) | (107,112), (91,103), (79,80), (125,138), (127,129), (122,123), (121,122), (119,120) | (54,140), (52,53), (48,139), (30,31) | (118,121), (132,133), (131,132), (126,131), (126,130), (123,124) | (49,61), (6,7), (5,6), (8,11), (78,79) | (114,118), (67,68), (58,59), (62,63), (104,105) | (37,43), (36,37), (35,36), (35,37), (8,9), (94,100), (107,110) | (113,114), (84,92), (77,78), (74,76), (34,45), (30,32), (28,30) | (120,121), (87,122), (127,128), (4,124)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